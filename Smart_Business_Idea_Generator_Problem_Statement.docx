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 Business Idea Generator</w:t>
      </w:r>
    </w:p>
    <w:p>
      <w:pPr>
        <w:pStyle w:val="Heading2"/>
      </w:pPr>
      <w:r>
        <w:t>Problem Statement</w:t>
      </w:r>
    </w:p>
    <w:p>
      <w:r>
        <w:t>Many aspiring entrepreneurs, students, and small business owners struggle to identify suitable business opportunities because they lack proper market knowledge, business planning skills, and guidance on converting their skills and resources into practical business ideas. Existing business idea resources often provide generic suggestions that do not consider an individual's background, budget, interests, location, risk capacity, and available resources.</w:t>
      </w:r>
    </w:p>
    <w:p>
      <w:r>
        <w:t>The Smart Business Idea Generator aims to solve this problem by developing an AI-based recommendation system that collects user information such as skills, experience, interests, investment capacity, and business goals. Using artificial intelligence and recommendation techniques, the system analyzes user profiles and generates personalized, realistic, and scalable business ideas.</w:t>
      </w:r>
    </w:p>
    <w:p>
      <w:pPr>
        <w:pStyle w:val="Heading2"/>
      </w:pPr>
      <w:r>
        <w:t>Objectives</w:t>
      </w:r>
    </w:p>
    <w:p>
      <w:pPr>
        <w:pStyle w:val="ListBullet"/>
      </w:pPr>
      <w:r>
        <w:t>To collect and analyze user skills, interests, resources, and business goals.</w:t>
      </w:r>
    </w:p>
    <w:p>
      <w:pPr>
        <w:pStyle w:val="ListBullet"/>
      </w:pPr>
      <w:r>
        <w:t>To generate personalized business ideas using AI-based recommendation techniques.</w:t>
      </w:r>
    </w:p>
    <w:p>
      <w:pPr>
        <w:pStyle w:val="ListBullet"/>
      </w:pPr>
      <w:r>
        <w:t>To evaluate ideas based on cost, difficulty, scalability, and market potential.</w:t>
      </w:r>
    </w:p>
    <w:p>
      <w:pPr>
        <w:pStyle w:val="ListBullet"/>
      </w:pPr>
      <w:r>
        <w:t>To provide a launch roadmap including validation, development, marketing, and growth strategies.</w:t>
      </w:r>
    </w:p>
    <w:p>
      <w:pPr>
        <w:pStyle w:val="ListBullet"/>
      </w:pPr>
      <w:r>
        <w:t>To help users make informed decisions before starting a business.</w:t>
      </w:r>
    </w:p>
    <w:p>
      <w:pPr>
        <w:pStyle w:val="Heading2"/>
      </w:pPr>
      <w:r>
        <w:t>Proposed Solution</w:t>
      </w:r>
    </w:p>
    <w:p>
      <w:r>
        <w:t>The proposed system is a web-based AI application where users answer guided questions about their profile and business preferences. The system processes this information using an AI recommendation engine and provides customized business opportunities, revenue models, startup cost estimates, risk analysis, and growth plans.</w:t>
      </w:r>
    </w:p>
    <w:p>
      <w:pPr>
        <w:pStyle w:val="Heading2"/>
      </w:pPr>
      <w:r>
        <w:t>Technology Domain</w:t>
      </w:r>
    </w:p>
    <w:p>
      <w:r>
        <w:t>Artificial Intelligence, Machine Learning, Natural Language Processing, Recommendation Systems, and Web Application Development.</w:t>
      </w:r>
    </w:p>
    <w:p>
      <w:pPr>
        <w:pStyle w:val="Heading2"/>
      </w:pPr>
      <w:r>
        <w:t>Expected Outcome</w:t>
      </w:r>
    </w:p>
    <w:p>
      <w:r>
        <w:t>The final system will act as a digital business advisor that helps users discover achievable business opportunities based on their unique circumstances and supports them in planning their entrepreneurial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